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45-Day AI/ML Engineer Challenge</w:t>
      </w:r>
    </w:p>
    <w:p>
      <w:pPr>
        <w:jc w:val="center"/>
      </w:pPr>
      <w:r>
        <w:t>Finalized roadmap • Free resources • Daily done checklist</w:t>
      </w:r>
    </w:p>
    <w:p>
      <w:r>
        <w:t>Starting point: classical ML through scikit-learn is completed. Progression: Deep Learning → PyTorch → NLP/Transformers/LLMs → RAG → Agents → LLMOps → Final Project.</w:t>
      </w:r>
    </w:p>
    <w:p>
      <w:pPr>
        <w:pStyle w:val="Heading1"/>
      </w:pPr>
      <w:r>
        <w:t>Core Resources</w:t>
      </w:r>
    </w:p>
    <w:p>
      <w:pPr>
        <w:pStyle w:val="ListBullet"/>
      </w:pPr>
      <w:r>
        <w:t>MIT 6.S191 — Introduction to Deep Learning</w:t>
        <w:br/>
        <w:t>https://introtodeeplearning.com/</w:t>
      </w:r>
    </w:p>
    <w:p>
      <w:pPr>
        <w:pStyle w:val="ListBullet"/>
      </w:pPr>
      <w:r>
        <w:t>PyTorch — Learn the Basics</w:t>
        <w:br/>
        <w:t>https://docs.pytorch.org/tutorials/beginner/basics/intro.html</w:t>
      </w:r>
    </w:p>
    <w:p>
      <w:pPr>
        <w:pStyle w:val="ListBullet"/>
      </w:pPr>
      <w:r>
        <w:t>Hugging Face — LLM Course</w:t>
        <w:br/>
        <w:t>https://huggingface.co/learn/llm-course/chapter1/1</w:t>
      </w:r>
    </w:p>
    <w:p>
      <w:pPr>
        <w:pStyle w:val="ListBullet"/>
      </w:pPr>
      <w:r>
        <w:t>Full Stack Deep Learning — LLM Bootcamp</w:t>
        <w:br/>
        <w:t>https://fullstackdeeplearning.com/llm-bootcamp/</w:t>
      </w:r>
    </w:p>
    <w:p>
      <w:pPr>
        <w:pStyle w:val="Heading1"/>
      </w:pPr>
      <w:r>
        <w:t>45-Day Daily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Lecture / 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contains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Resource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MIT L1 — Intro to Deep Learning</w:t>
            </w:r>
          </w:p>
        </w:tc>
        <w:tc>
          <w:tcPr>
            <w:tcW w:type="dxa" w:w="1728"/>
          </w:tcPr>
          <w:p>
            <w:r>
              <w:t>Neural networks, layers, activations, forward propagation, loss, gradient descent and backpropagation.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MIT Lab 1</w:t>
            </w:r>
          </w:p>
        </w:tc>
        <w:tc>
          <w:tcPr>
            <w:tcW w:type="dxa" w:w="1728"/>
          </w:tcPr>
          <w:p>
            <w:r>
              <w:t>Implement the Lecture 1 concepts in code.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MIT L2 — Deep Sequence Modeling</w:t>
            </w:r>
          </w:p>
        </w:tc>
        <w:tc>
          <w:tcPr>
            <w:tcW w:type="dxa" w:w="1728"/>
          </w:tcPr>
          <w:p>
            <w:r>
              <w:t>RNNs, hidden states, sequence prediction, language modeling and long-term dependencies.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Sequence Modeling Lab</w:t>
            </w:r>
          </w:p>
        </w:tc>
        <w:tc>
          <w:tcPr>
            <w:tcW w:type="dxa" w:w="1728"/>
          </w:tcPr>
          <w:p>
            <w:r>
              <w:t>Implement a sequence model and understand hidden states and time steps.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MIT L3 — Deep Computer Vision</w:t>
            </w:r>
          </w:p>
        </w:tc>
        <w:tc>
          <w:tcPr>
            <w:tcW w:type="dxa" w:w="1728"/>
          </w:tcPr>
          <w:p>
            <w:r>
              <w:t>Convolution, filters, feature maps, CNNs and pooling.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Computer Vision Lab</w:t>
            </w:r>
          </w:p>
        </w:tc>
        <w:tc>
          <w:tcPr>
            <w:tcW w:type="dxa" w:w="1728"/>
          </w:tcPr>
          <w:p>
            <w:r>
              <w:t>Implement a CNN for image classification.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MIT L4 — Deep Generative Modeling</w:t>
            </w:r>
          </w:p>
        </w:tc>
        <w:tc>
          <w:tcPr>
            <w:tcW w:type="dxa" w:w="1728"/>
          </w:tcPr>
          <w:p>
            <w:r>
              <w:t>Generative models, latent representations, VAEs, GANs and generation.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Generative Modeling Practice</w:t>
            </w:r>
          </w:p>
        </w:tc>
        <w:tc>
          <w:tcPr>
            <w:tcW w:type="dxa" w:w="1728"/>
          </w:tcPr>
          <w:p>
            <w:r>
              <w:t>Reinforce generative-model intuition and latent-space concepts.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MIT L5 — Deep Reinforcement Learning</w:t>
            </w:r>
          </w:p>
        </w:tc>
        <w:tc>
          <w:tcPr>
            <w:tcW w:type="dxa" w:w="1728"/>
          </w:tcPr>
          <w:p>
            <w:r>
              <w:t>Agents, states, actions, rewards, policies, Q-learning and exploration/exploitation.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MIT L6 — New Frontiers</w:t>
            </w:r>
          </w:p>
        </w:tc>
        <w:tc>
          <w:tcPr>
            <w:tcW w:type="dxa" w:w="1728"/>
          </w:tcPr>
          <w:p>
            <w:r>
              <w:t>Modern deep learning, emerging architectures and LLMs.</w:t>
            </w:r>
          </w:p>
        </w:tc>
        <w:tc>
          <w:tcPr>
            <w:tcW w:type="dxa" w:w="1728"/>
          </w:tcPr>
          <w:p>
            <w:r>
              <w:t>https://introtodeeplearning.com/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PyTorch — Tensors</w:t>
            </w:r>
          </w:p>
        </w:tc>
        <w:tc>
          <w:tcPr>
            <w:tcW w:type="dxa" w:w="1728"/>
          </w:tcPr>
          <w:p>
            <w:r>
              <w:t>Tensor creation, shapes, indexing, matrix operations and CPU/GPU.</w:t>
            </w:r>
          </w:p>
        </w:tc>
        <w:tc>
          <w:tcPr>
            <w:tcW w:type="dxa" w:w="1728"/>
          </w:tcPr>
          <w:p>
            <w:r>
              <w:t>https://docs.pytorch.org/tutorials/beginner/basics/tensorqs_tutorial.html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PyTorch — Datasets &amp; DataLoaders</w:t>
            </w:r>
          </w:p>
        </w:tc>
        <w:tc>
          <w:tcPr>
            <w:tcW w:type="dxa" w:w="1728"/>
          </w:tcPr>
          <w:p>
            <w:r>
              <w:t>Dataset, DataLoader, batching and shuffling.</w:t>
            </w:r>
          </w:p>
        </w:tc>
        <w:tc>
          <w:tcPr>
            <w:tcW w:type="dxa" w:w="1728"/>
          </w:tcPr>
          <w:p>
            <w:r>
              <w:t>https://docs.pytorch.org/tutorials/beginner/basics/data_tutorial.html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PyTorch — Transforms</w:t>
            </w:r>
          </w:p>
        </w:tc>
        <w:tc>
          <w:tcPr>
            <w:tcW w:type="dxa" w:w="1728"/>
          </w:tcPr>
          <w:p>
            <w:r>
              <w:t>Preprocessing, normalization and transformations.</w:t>
            </w:r>
          </w:p>
        </w:tc>
        <w:tc>
          <w:tcPr>
            <w:tcW w:type="dxa" w:w="1728"/>
          </w:tcPr>
          <w:p>
            <w:r>
              <w:t>https://docs.pytorch.org/tutorials/beginner/basics/transforms_tutorial.html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PyTorch — Build the Neural Network</w:t>
            </w:r>
          </w:p>
        </w:tc>
        <w:tc>
          <w:tcPr>
            <w:tcW w:type="dxa" w:w="1728"/>
          </w:tcPr>
          <w:p>
            <w:r>
              <w:t>nn.Module, layers, nn.Linear, forward() and model parameters.</w:t>
            </w:r>
          </w:p>
        </w:tc>
        <w:tc>
          <w:tcPr>
            <w:tcW w:type="dxa" w:w="1728"/>
          </w:tcPr>
          <w:p>
            <w:r>
              <w:t>https://docs.pytorch.org/tutorials/beginner/basics/buildmodel_tutorial.html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PyTorch — Automatic Differentiation</w:t>
            </w:r>
          </w:p>
        </w:tc>
        <w:tc>
          <w:tcPr>
            <w:tcW w:type="dxa" w:w="1728"/>
          </w:tcPr>
          <w:p>
            <w:r>
              <w:t>Computational graphs, gradients, backward() and autograd.</w:t>
            </w:r>
          </w:p>
        </w:tc>
        <w:tc>
          <w:tcPr>
            <w:tcW w:type="dxa" w:w="1728"/>
          </w:tcPr>
          <w:p>
            <w:r>
              <w:t>https://docs.pytorch.org/tutorials/beginner/basics/autogradqs_tutorial.html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PyTorch — Optimization Loop</w:t>
            </w:r>
          </w:p>
        </w:tc>
        <w:tc>
          <w:tcPr>
            <w:tcW w:type="dxa" w:w="1728"/>
          </w:tcPr>
          <w:p>
            <w:r>
              <w:t>Training loop, loss, gradients, optimizer and evaluation.</w:t>
            </w:r>
          </w:p>
        </w:tc>
        <w:tc>
          <w:tcPr>
            <w:tcW w:type="dxa" w:w="1728"/>
          </w:tcPr>
          <w:p>
            <w:r>
              <w:t>https://docs.pytorch.org/tutorials/beginner/basics/optimization_tutorial.html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HF Chapter 1 — Introduction</w:t>
            </w:r>
          </w:p>
        </w:tc>
        <w:tc>
          <w:tcPr>
            <w:tcW w:type="dxa" w:w="1728"/>
          </w:tcPr>
          <w:p>
            <w:r>
              <w:t>NLP, NLP tasks, language models, LLMs and why Transformers matter.</w:t>
            </w:r>
          </w:p>
        </w:tc>
        <w:tc>
          <w:tcPr>
            <w:tcW w:type="dxa" w:w="1728"/>
          </w:tcPr>
          <w:p>
            <w:r>
              <w:t>https://huggingface.co/learn/llm-course/chapter1/1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HF — What Can Transformers Do?</w:t>
            </w:r>
          </w:p>
        </w:tc>
        <w:tc>
          <w:tcPr>
            <w:tcW w:type="dxa" w:w="1728"/>
          </w:tcPr>
          <w:p>
            <w:r>
              <w:t>Classification, NER, QA, summarization, translation and generation.</w:t>
            </w:r>
          </w:p>
        </w:tc>
        <w:tc>
          <w:tcPr>
            <w:tcW w:type="dxa" w:w="1728"/>
          </w:tcPr>
          <w:p>
            <w:r>
              <w:t>https://huggingface.co/learn/llm-course/chapter1/3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HF — How Do Transformers Work?</w:t>
            </w:r>
          </w:p>
        </w:tc>
        <w:tc>
          <w:tcPr>
            <w:tcW w:type="dxa" w:w="1728"/>
          </w:tcPr>
          <w:p>
            <w:r>
              <w:t>Attention, self-attention, encoder, decoder and Transformer architecture.</w:t>
            </w:r>
          </w:p>
        </w:tc>
        <w:tc>
          <w:tcPr>
            <w:tcW w:type="dxa" w:w="1728"/>
          </w:tcPr>
          <w:p>
            <w:r>
              <w:t>https://huggingface.co/learn/llm-course/chapter1/4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HF — Transformer Architectures</w:t>
            </w:r>
          </w:p>
        </w:tc>
        <w:tc>
          <w:tcPr>
            <w:tcW w:type="dxa" w:w="1728"/>
          </w:tcPr>
          <w:p>
            <w:r>
              <w:t>BERT, GPT/Llama-style decoder models and T5/BART-style encoder-decoder models.</w:t>
            </w:r>
          </w:p>
        </w:tc>
        <w:tc>
          <w:tcPr>
            <w:tcW w:type="dxa" w:w="1728"/>
          </w:tcPr>
          <w:p>
            <w:r>
              <w:t>https://huggingface.co/learn/llm-course/chapter1/7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HF — Inference with LLMs</w:t>
            </w:r>
          </w:p>
        </w:tc>
        <w:tc>
          <w:tcPr>
            <w:tcW w:type="dxa" w:w="1728"/>
          </w:tcPr>
          <w:p>
            <w:r>
              <w:t>Logits, token generation, sampling and temperature.</w:t>
            </w:r>
          </w:p>
        </w:tc>
        <w:tc>
          <w:tcPr>
            <w:tcW w:type="dxa" w:w="1728"/>
          </w:tcPr>
          <w:p>
            <w:r>
              <w:t>https://huggingface.co/learn/llm-course/chapter1/8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HF Chapter 2 — Using Transformers</w:t>
            </w:r>
          </w:p>
        </w:tc>
        <w:tc>
          <w:tcPr>
            <w:tcW w:type="dxa" w:w="1728"/>
          </w:tcPr>
          <w:p>
            <w:r>
              <w:t>Pipelines, models, tokenizers, Hub and inference.</w:t>
            </w:r>
          </w:p>
        </w:tc>
        <w:tc>
          <w:tcPr>
            <w:tcW w:type="dxa" w:w="1728"/>
          </w:tcPr>
          <w:p>
            <w:r>
              <w:t>https://huggingface.co/learn/llm-course/chapter2/1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HF — Tokenizers</w:t>
            </w:r>
          </w:p>
        </w:tc>
        <w:tc>
          <w:tcPr>
            <w:tcW w:type="dxa" w:w="1728"/>
          </w:tcPr>
          <w:p>
            <w:r>
              <w:t>Vocabulary, subwords, BPE, WordPiece, special tokens and masks.</w:t>
            </w:r>
          </w:p>
        </w:tc>
        <w:tc>
          <w:tcPr>
            <w:tcW w:type="dxa" w:w="1728"/>
          </w:tcPr>
          <w:p>
            <w:r>
              <w:t>https://huggingface.co/learn/llm-course/chapter6/1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HF — Fine-Tuning</w:t>
            </w:r>
          </w:p>
        </w:tc>
        <w:tc>
          <w:tcPr>
            <w:tcW w:type="dxa" w:w="1728"/>
          </w:tcPr>
          <w:p>
            <w:r>
              <w:t>Dataset preparation, tokenization, training, Trainer API and evaluation.</w:t>
            </w:r>
          </w:p>
        </w:tc>
        <w:tc>
          <w:tcPr>
            <w:tcW w:type="dxa" w:w="1728"/>
          </w:tcPr>
          <w:p>
            <w:r>
              <w:t>https://huggingface.co/learn/llm-course/chapter3/1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BERT Fine-Tuning Project</w:t>
            </w:r>
          </w:p>
        </w:tc>
        <w:tc>
          <w:tcPr>
            <w:tcW w:type="dxa" w:w="1728"/>
          </w:tcPr>
          <w:p>
            <w:r>
              <w:t>Fine-tune BERT for text classification.</w:t>
            </w:r>
          </w:p>
        </w:tc>
        <w:tc>
          <w:tcPr>
            <w:tcW w:type="dxa" w:w="1728"/>
          </w:tcPr>
          <w:p>
            <w:r>
              <w:t>https://huggingface.co/learn/llm-course/chapter3/1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HF — Datasets</w:t>
            </w:r>
          </w:p>
        </w:tc>
        <w:tc>
          <w:tcPr>
            <w:tcW w:type="dxa" w:w="1728"/>
          </w:tcPr>
          <w:p>
            <w:r>
              <w:t>Loading, processing, mapping, splitting and creating datasets.</w:t>
            </w:r>
          </w:p>
        </w:tc>
        <w:tc>
          <w:tcPr>
            <w:tcW w:type="dxa" w:w="1728"/>
          </w:tcPr>
          <w:p>
            <w:r>
              <w:t>https://huggingface.co/learn/llm-course/chapter5/1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HF — Semantic Search</w:t>
            </w:r>
          </w:p>
        </w:tc>
        <w:tc>
          <w:tcPr>
            <w:tcW w:type="dxa" w:w="1728"/>
          </w:tcPr>
          <w:p>
            <w:r>
              <w:t>Embeddings, vectors and semantic similarity search.</w:t>
            </w:r>
          </w:p>
        </w:tc>
        <w:tc>
          <w:tcPr>
            <w:tcW w:type="dxa" w:w="1728"/>
          </w:tcPr>
          <w:p>
            <w:r>
              <w:t>https://huggingface.co/learn/llm-course/chapter5/1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HF — Fine-Tune Large Language Models</w:t>
            </w:r>
          </w:p>
        </w:tc>
        <w:tc>
          <w:tcPr>
            <w:tcW w:type="dxa" w:w="1728"/>
          </w:tcPr>
          <w:p>
            <w:r>
              <w:t>SFT, chat templates, SFTTrainer, LoRA, PEFT and evaluation.</w:t>
            </w:r>
          </w:p>
        </w:tc>
        <w:tc>
          <w:tcPr>
            <w:tcW w:type="dxa" w:w="1728"/>
          </w:tcPr>
          <w:p>
            <w:r>
              <w:t>https://huggingface.co/learn/llm-course/chapter11/1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FSDL — LLM Foundations</w:t>
            </w:r>
          </w:p>
        </w:tc>
        <w:tc>
          <w:tcPr>
            <w:tcW w:type="dxa" w:w="1728"/>
          </w:tcPr>
          <w:p>
            <w:r>
              <w:t>Transformer architecture, LLMs, models, training data and ecosystem.</w:t>
            </w:r>
          </w:p>
        </w:tc>
        <w:tc>
          <w:tcPr>
            <w:tcW w:type="dxa" w:w="1728"/>
          </w:tcPr>
          <w:p>
            <w:r>
              <w:t>https://fullstackdeeplearning.com/llm-bootcamp/spring-2023/llm-foundations/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FSDL — Prompt Engineering</w:t>
            </w:r>
          </w:p>
        </w:tc>
        <w:tc>
          <w:tcPr>
            <w:tcW w:type="dxa" w:w="1728"/>
          </w:tcPr>
          <w:p>
            <w:r>
              <w:t>Prompt structure, decomposition, few-shot prompting and self-criticism.</w:t>
            </w:r>
          </w:p>
        </w:tc>
        <w:tc>
          <w:tcPr>
            <w:tcW w:type="dxa" w:w="1728"/>
          </w:tcPr>
          <w:p>
            <w:r>
              <w:t>https://fullstackdeeplearning.com/llm-bootcamp/spring-2023/prompt-engineering/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FSDL — Augmented Language Models</w:t>
            </w:r>
          </w:p>
        </w:tc>
        <w:tc>
          <w:tcPr>
            <w:tcW w:type="dxa" w:w="1728"/>
          </w:tcPr>
          <w:p>
            <w:r>
              <w:t>Retrieval, embeddings, vector indexes, external knowledge and tools.</w:t>
            </w:r>
          </w:p>
        </w:tc>
        <w:tc>
          <w:tcPr>
            <w:tcW w:type="dxa" w:w="1728"/>
          </w:tcPr>
          <w:p>
            <w:r>
              <w:t>https://fullstackdeeplearning.com/llm-bootcamp/spring-2023/augmented-language-models/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Build Basic RAG</w:t>
            </w:r>
          </w:p>
        </w:tc>
        <w:tc>
          <w:tcPr>
            <w:tcW w:type="dxa" w:w="1728"/>
          </w:tcPr>
          <w:p>
            <w:r>
              <w:t>Documents → chunks → embeddings → vector DB → retriever → context → LLM.</w:t>
            </w:r>
          </w:p>
        </w:tc>
        <w:tc>
          <w:tcPr>
            <w:tcW w:type="dxa" w:w="1728"/>
          </w:tcPr>
          <w:p>
            <w:r>
              <w:t>https://fullstackdeeplearning.com/llm-bootcamp/spring-2023/augmented-language-models/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Improve Retrieval</w:t>
            </w:r>
          </w:p>
        </w:tc>
        <w:tc>
          <w:tcPr>
            <w:tcW w:type="dxa" w:w="1728"/>
          </w:tcPr>
          <w:p>
            <w:r>
              <w:t>Chunking, metadata, top-k, thresholds and query rewriting.</w:t>
            </w:r>
          </w:p>
        </w:tc>
        <w:tc>
          <w:tcPr>
            <w:tcW w:type="dxa" w:w="1728"/>
          </w:tcPr>
          <w:p>
            <w:r>
              <w:t>https://fullstackdeeplearning.com/llm-bootcamp/spring-2023/augmented-language-models/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RAG Evaluation</w:t>
            </w:r>
          </w:p>
        </w:tc>
        <w:tc>
          <w:tcPr>
            <w:tcW w:type="dxa" w:w="1728"/>
          </w:tcPr>
          <w:p>
            <w:r>
              <w:t>Retrieval quality, relevance, hallucinations and failure cases.</w:t>
            </w:r>
          </w:p>
        </w:tc>
        <w:tc>
          <w:tcPr>
            <w:tcW w:type="dxa" w:w="1728"/>
          </w:tcPr>
          <w:p>
            <w:r>
              <w:t>https://fullstackdeeplearning.com/llm-bootcamp/spring-2023/llm-evaluation/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Self-Correcting RAG</w:t>
            </w:r>
          </w:p>
        </w:tc>
        <w:tc>
          <w:tcPr>
            <w:tcW w:type="dxa" w:w="1728"/>
          </w:tcPr>
          <w:p>
            <w:r>
              <w:t>Evaluator-driven retrieval, reranking, answer evaluation and query rewriting.</w:t>
            </w:r>
          </w:p>
        </w:tc>
        <w:tc>
          <w:tcPr>
            <w:tcW w:type="dxa" w:w="1728"/>
          </w:tcPr>
          <w:p>
            <w:r>
              <w:t>https://fullstackdeeplearning.com/llm-bootcamp/spring-2023/augmented-language-models/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Tool Calling</w:t>
            </w:r>
          </w:p>
        </w:tc>
        <w:tc>
          <w:tcPr>
            <w:tcW w:type="dxa" w:w="1728"/>
          </w:tcPr>
          <w:p>
            <w:r>
              <w:t>Tool schemas, tool selection, execution and tool results.</w:t>
            </w:r>
          </w:p>
        </w:tc>
        <w:tc>
          <w:tcPr>
            <w:tcW w:type="dxa" w:w="1728"/>
          </w:tcPr>
          <w:p>
            <w:r>
              <w:t>https://fullstackdeeplearning.com/llm-bootcamp/spring-2023/augmented-language-models/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FSDL — Agents</w:t>
            </w:r>
          </w:p>
        </w:tc>
        <w:tc>
          <w:tcPr>
            <w:tcW w:type="dxa" w:w="1728"/>
          </w:tcPr>
          <w:p>
            <w:r>
              <w:t>Agent design, tools, memory, reflection, goals and agent loops.</w:t>
            </w:r>
          </w:p>
        </w:tc>
        <w:tc>
          <w:tcPr>
            <w:tcW w:type="dxa" w:w="1728"/>
          </w:tcPr>
          <w:p>
            <w:r>
              <w:t>https://fullstackdeeplearning.com/llm-bootcamp/spring-2023/agents/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Build AI Research Agent</w:t>
            </w:r>
          </w:p>
        </w:tc>
        <w:tc>
          <w:tcPr>
            <w:tcW w:type="dxa" w:w="1728"/>
          </w:tcPr>
          <w:p>
            <w:r>
              <w:t>Build a tool-using research agent.</w:t>
            </w:r>
          </w:p>
        </w:tc>
        <w:tc>
          <w:tcPr>
            <w:tcW w:type="dxa" w:w="1728"/>
          </w:tcPr>
          <w:p>
            <w:r>
              <w:t>https://fullstackdeeplearning.com/llm-bootcamp/spring-2023/agents/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FSDL — Launch an LLM App</w:t>
            </w:r>
          </w:p>
        </w:tc>
        <w:tc>
          <w:tcPr>
            <w:tcW w:type="dxa" w:w="1728"/>
          </w:tcPr>
          <w:p>
            <w:r>
              <w:t>Application architecture, prototyping and launching an AI app.</w:t>
            </w:r>
          </w:p>
        </w:tc>
        <w:tc>
          <w:tcPr>
            <w:tcW w:type="dxa" w:w="1728"/>
          </w:tcPr>
          <w:p>
            <w:r>
              <w:t>https://fullstackdeeplearning.com/llm-bootcamp/spring-2023/launch-an-llm-app-in-one-hour/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FSDL — UX for Language User Interfaces</w:t>
            </w:r>
          </w:p>
        </w:tc>
        <w:tc>
          <w:tcPr>
            <w:tcW w:type="dxa" w:w="1728"/>
          </w:tcPr>
          <w:p>
            <w:r>
              <w:t>AI UX, chat interfaces, user-centered design and failure handling.</w:t>
            </w:r>
          </w:p>
        </w:tc>
        <w:tc>
          <w:tcPr>
            <w:tcW w:type="dxa" w:w="1728"/>
          </w:tcPr>
          <w:p>
            <w:r>
              <w:t>https://fullstackdeeplearning.com/llm-bootcamp/spring-2023/ux-for-language-user-interfaces/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FSDL — LLMOps</w:t>
            </w:r>
          </w:p>
        </w:tc>
        <w:tc>
          <w:tcPr>
            <w:tcW w:type="dxa" w:w="1728"/>
          </w:tcPr>
          <w:p>
            <w:r>
              <w:t>Model selection, prompt management, testing, evaluation, deployment and monitoring.</w:t>
            </w:r>
          </w:p>
        </w:tc>
        <w:tc>
          <w:tcPr>
            <w:tcW w:type="dxa" w:w="1728"/>
          </w:tcPr>
          <w:p>
            <w:r>
              <w:t>https://fullstackdeeplearning.com/llm-bootcamp/spring-2023/llmops/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LLM Evaluation &amp; Testing</w:t>
            </w:r>
          </w:p>
        </w:tc>
        <w:tc>
          <w:tcPr>
            <w:tcW w:type="dxa" w:w="1728"/>
          </w:tcPr>
          <w:p>
            <w:r>
              <w:t>Automated/human evaluation, regression tests and failure analysis.</w:t>
            </w:r>
          </w:p>
        </w:tc>
        <w:tc>
          <w:tcPr>
            <w:tcW w:type="dxa" w:w="1728"/>
          </w:tcPr>
          <w:p>
            <w:r>
              <w:t>https://fullstackdeeplearning.com/llm-bootcamp/spring-2023/llmops/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Productionize Your RAG</w:t>
            </w:r>
          </w:p>
        </w:tc>
        <w:tc>
          <w:tcPr>
            <w:tcW w:type="dxa" w:w="1728"/>
          </w:tcPr>
          <w:p>
            <w:r>
              <w:t>FastAPI, PostgreSQL/pgvector, logging and error handling.</w:t>
            </w:r>
          </w:p>
        </w:tc>
        <w:tc>
          <w:tcPr>
            <w:tcW w:type="dxa" w:w="1728"/>
          </w:tcPr>
          <w:p>
            <w:r>
              <w:t>https://fullstackdeeplearning.com/llm-bootcamp/spring-2023/llmops/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Docker + Deployment</w:t>
            </w:r>
          </w:p>
        </w:tc>
        <w:tc>
          <w:tcPr>
            <w:tcW w:type="dxa" w:w="1728"/>
          </w:tcPr>
          <w:p>
            <w:r>
              <w:t>Dockerfile, images, containers, environment variables and ports.</w:t>
            </w:r>
          </w:p>
        </w:tc>
        <w:tc>
          <w:tcPr>
            <w:tcW w:type="dxa" w:w="1728"/>
          </w:tcPr>
          <w:p>
            <w:r>
              <w:t>https://docs.docker.com/get-started/</w:t>
            </w:r>
          </w:p>
        </w:tc>
      </w:tr>
      <w:tr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FINAL PROJECT — Self-Correcting RAG</w:t>
            </w:r>
          </w:p>
        </w:tc>
        <w:tc>
          <w:tcPr>
            <w:tcW w:type="dxa" w:w="1728"/>
          </w:tcPr>
          <w:p>
            <w:r>
              <w:t>Portfolio-ready AI system combining FastAPI, RAG, pgvector, evaluator/retry loop, LLM, Docker and evaluation.</w:t>
            </w:r>
          </w:p>
        </w:tc>
        <w:tc>
          <w:tcPr>
            <w:tcW w:type="dxa" w:w="1728"/>
          </w:tcPr>
          <w:p>
            <w:r>
              <w:t>https://fullstackdeeplearning.com/llm-bootcamp/</w:t>
            </w:r>
          </w:p>
        </w:tc>
      </w:tr>
    </w:tbl>
    <w:p>
      <w:pPr>
        <w:pStyle w:val="Heading1"/>
      </w:pPr>
      <w:r>
        <w:t>Final Project Checklist</w:t>
      </w:r>
    </w:p>
    <w:p>
      <w:r>
        <w:t>☐ Explain the architecture without notes</w:t>
      </w:r>
    </w:p>
    <w:p>
      <w:r>
        <w:t>☐ FastAPI backend works</w:t>
      </w:r>
    </w:p>
    <w:p>
      <w:r>
        <w:t>☐ Documents are chunked and embedded</w:t>
      </w:r>
    </w:p>
    <w:p>
      <w:r>
        <w:t>☐ PostgreSQL + pgvector retrieval works</w:t>
      </w:r>
    </w:p>
    <w:p>
      <w:r>
        <w:t>☐ LLM answers using retrieved context</w:t>
      </w:r>
    </w:p>
    <w:p>
      <w:r>
        <w:t>☐ Evaluator detects poor answers/retrieval</w:t>
      </w:r>
    </w:p>
    <w:p>
      <w:r>
        <w:t>☐ Query rewriting/retry loop works</w:t>
      </w:r>
    </w:p>
    <w:p>
      <w:r>
        <w:t>☐ Tool calling works</w:t>
      </w:r>
    </w:p>
    <w:p>
      <w:r>
        <w:t>☐ Evaluation dataset and metrics are documented</w:t>
      </w:r>
    </w:p>
    <w:p>
      <w:r>
        <w:t>☐ Application is Dockerized</w:t>
      </w:r>
    </w:p>
    <w:p>
      <w:r>
        <w:t>☐ README contains architecture diagram and setup instructions</w:t>
      </w:r>
    </w:p>
    <w:p>
      <w:r>
        <w:t>☐ Project is ready for GitHub/resume</w:t>
      </w:r>
    </w:p>
    <w:p>
      <w:pPr>
        <w:pStyle w:val="Heading1"/>
      </w:pPr>
      <w:r>
        <w:t>Progress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